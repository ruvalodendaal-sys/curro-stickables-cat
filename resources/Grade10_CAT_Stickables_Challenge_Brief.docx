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31B23"/>
          <w:sz w:val="44"/>
        </w:rPr>
        <w:t>THE STICKABLES STORE CHALLENGE</w:t>
      </w:r>
    </w:p>
    <w:p>
      <w:pPr>
        <w:jc w:val="center"/>
      </w:pPr>
      <w:r>
        <w:rPr>
          <w:b/>
          <w:sz w:val="24"/>
        </w:rPr>
        <w:t>Grade 10 CAT • Word, Excel, PowerPoint &amp; HTML</w:t>
      </w:r>
    </w:p>
    <w:p>
      <w:r>
        <w:t>Your mission: Checkers is launching a fun, fictional Stickables promotion. You are the digital team responsible for creating the customer catalogue, tracking sales, pitching the promotion and building a simple web page. Make it colourful, clear and convincing!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31B23"/>
          </w:tcPr>
          <w:p>
            <w:pPr>
              <w:jc w:val="center"/>
            </w:pPr>
            <w:r>
              <w:rPr>
                <w:b/>
                <w:color w:val="FFFFFF"/>
              </w:rPr>
              <w:t>IMPORTANT: This is a fictional school task. Create your own Stickables characters and artwork. Do not claim that your work is an official Checkers campaign.</w:t>
            </w:r>
          </w:p>
        </w:tc>
      </w:tr>
    </w:tbl>
    <w:p>
      <w:pPr>
        <w:pStyle w:val="Heading1"/>
      </w:pPr>
      <w:r>
        <w:t>Your mission checklist</w:t>
      </w:r>
    </w:p>
    <w:p>
      <w:pPr>
        <w:pStyle w:val="Heading2"/>
      </w:pPr>
      <w:r>
        <w:t>MISSION 1 — WORD: Create a Stickables mini-catalogue (Modules 3.1–3.7)</w:t>
      </w:r>
    </w:p>
    <w:p>
      <w:pPr>
        <w:pStyle w:val="ListBullet"/>
      </w:pPr>
      <w:r>
        <w:t>Open Stickables_Catalogue_Starter.docx and turn it into a polished 1–2 page catalogue.</w:t>
      </w:r>
    </w:p>
    <w:p>
      <w:pPr>
        <w:pStyle w:val="ListBullet"/>
      </w:pPr>
      <w:r>
        <w:t>Edit the text; organise pages and paragraphs; use headings, spacing, alignment and consistent fonts.</w:t>
      </w:r>
    </w:p>
    <w:p>
      <w:pPr>
        <w:pStyle w:val="ListBullet"/>
      </w:pPr>
      <w:r>
        <w:t>Add at least 3 original Stickables character images/icons or shapes and suitable captions/wrap settings.</w:t>
      </w:r>
    </w:p>
    <w:p>
      <w:pPr>
        <w:pStyle w:val="ListBullet"/>
      </w:pPr>
      <w:r>
        <w:t>Create a table showing at least 4 characters and their 'personality power'. Format the table professionally.</w:t>
      </w:r>
    </w:p>
    <w:p>
      <w:pPr>
        <w:pStyle w:val="ListBullet"/>
      </w:pPr>
      <w:r>
        <w:t>Use useful Word features such as bullets/numbering, page number, header/footer, find/replace, columns or text boxes where appropriate.</w:t>
      </w:r>
    </w:p>
    <w:p>
      <w:pPr>
        <w:pStyle w:val="Heading2"/>
      </w:pPr>
      <w:r>
        <w:t>MISSION 2 — EXCEL: Stickables sales tracker (Modules 4.1–4.4)</w:t>
      </w:r>
    </w:p>
    <w:p>
      <w:pPr>
        <w:pStyle w:val="ListBullet"/>
      </w:pPr>
      <w:r>
        <w:t>Open Stickables_Sales_Tracker_Starter.xlsx and complete the calculations in the Sales Tracker sheet.</w:t>
      </w:r>
    </w:p>
    <w:p>
      <w:pPr>
        <w:pStyle w:val="ListBullet"/>
      </w:pPr>
      <w:r>
        <w:t>Calculate Total Sales (Units Sold × Unit Price), Target Difference (Units Sold − Target Units), and Bonus Points (if units sold meet the target, award 10 points; otherwise 0).</w:t>
      </w:r>
    </w:p>
    <w:p>
      <w:pPr>
        <w:pStyle w:val="ListBullet"/>
      </w:pPr>
      <w:r>
        <w:t>Use SUM, AVERAGE, MAX, MIN and COUNT/COUNTA where appropriate in the Summary area.</w:t>
      </w:r>
    </w:p>
    <w:p>
      <w:pPr>
        <w:pStyle w:val="ListBullet"/>
      </w:pPr>
      <w:r>
        <w:t>Create a chart comparing Units Sold by character. Add a chart title and clear labels.</w:t>
      </w:r>
    </w:p>
    <w:p>
      <w:pPr>
        <w:pStyle w:val="ListBullet"/>
      </w:pPr>
      <w:r>
        <w:t>Sort or filter the data to answer: Which character sold the most? Which missed its target by the most?</w:t>
      </w:r>
    </w:p>
    <w:p>
      <w:pPr>
        <w:pStyle w:val="Heading2"/>
      </w:pPr>
      <w:r>
        <w:t>MISSION 3 — POWERPOINT: Pitch the promotion (Module 5.1)</w:t>
      </w:r>
    </w:p>
    <w:p>
      <w:pPr>
        <w:pStyle w:val="ListBullet"/>
      </w:pPr>
      <w:r>
        <w:t>Create a 4-slide presentation for the fictional Stickables promotion.</w:t>
      </w:r>
    </w:p>
    <w:p>
      <w:pPr>
        <w:pStyle w:val="ListBullet"/>
      </w:pPr>
      <w:r>
        <w:t>Slide 1: Campaign title and your team/creator name.</w:t>
      </w:r>
    </w:p>
    <w:p>
      <w:pPr>
        <w:pStyle w:val="ListBullet"/>
      </w:pPr>
      <w:r>
        <w:t>Slide 2: Introduce 3–4 characters and their special powers.</w:t>
      </w:r>
    </w:p>
    <w:p>
      <w:pPr>
        <w:pStyle w:val="ListBullet"/>
      </w:pPr>
      <w:r>
        <w:t>Slide 3: Use at least 2 facts from your Excel analysis and include a chart or visual.</w:t>
      </w:r>
    </w:p>
    <w:p>
      <w:pPr>
        <w:pStyle w:val="ListBullet"/>
      </w:pPr>
      <w:r>
        <w:t>Slide 4: Explain why customers would enjoy collecting them and give a call to action.</w:t>
      </w:r>
    </w:p>
    <w:p>
      <w:pPr>
        <w:pStyle w:val="ListBullet"/>
      </w:pPr>
      <w:r>
        <w:t>Use a consistent theme, suitable graphics, readable text and restrained transitions.</w:t>
      </w:r>
    </w:p>
    <w:p>
      <w:pPr>
        <w:pStyle w:val="Heading2"/>
      </w:pPr>
      <w:r>
        <w:t>MISSION 4 — HTML: Build a mini landing page (Module 5.2)</w:t>
      </w:r>
    </w:p>
    <w:p>
      <w:pPr>
        <w:pStyle w:val="ListBullet"/>
      </w:pPr>
      <w:r>
        <w:t>Create a file named index.html in Notepad or another text editor.</w:t>
      </w:r>
    </w:p>
    <w:p>
      <w:pPr>
        <w:pStyle w:val="ListBullet"/>
      </w:pPr>
      <w:r>
        <w:t>Include a page title, a main heading, at least 2 paragraphs, an ordered or unordered list, one image (your own drawing or a permitted image), and one hyperlink.</w:t>
      </w:r>
    </w:p>
    <w:p>
      <w:pPr>
        <w:pStyle w:val="ListBullet"/>
      </w:pPr>
      <w:r>
        <w:t>Use basic HTML tags correctly and make the page readable. Save and open it in a browser to test it.</w:t>
      </w:r>
    </w:p>
    <w:p>
      <w:pPr>
        <w:pStyle w:val="Heading1"/>
      </w:pPr>
      <w:r>
        <w:t>Choose your own creative direction</w:t>
      </w:r>
    </w:p>
    <w:p>
      <w:r>
        <w:t>Invent a theme for your collection: animals, sports stars, space explorers, eco-heroes, food friends, or something completely original. You may create your own characters and content. Keep the design school-appropriate and make sure all files are your own work.</w:t>
      </w:r>
    </w:p>
    <w:p>
      <w:pPr>
        <w:pStyle w:val="Heading1"/>
      </w:pPr>
      <w:r>
        <w:t>Suggested timing</w:t>
      </w:r>
    </w:p>
    <w:p>
      <w:r>
        <w:t>This can be completed over 2–3 lessons or as a mini-project. If time is short, complete Missions 1 and 2 first, then choose either PowerPoint or HTML.</w:t>
      </w:r>
    </w:p>
    <w:p>
      <w:pPr>
        <w:pStyle w:val="Heading1"/>
      </w:pPr>
      <w:r>
        <w:t>Submission</w:t>
      </w:r>
    </w:p>
    <w:p>
      <w:pPr>
        <w:pStyle w:val="ListBullet"/>
      </w:pPr>
      <w:r>
        <w:t>Word catalogue: .docx</w:t>
      </w:r>
    </w:p>
    <w:p>
      <w:pPr>
        <w:pStyle w:val="ListBullet"/>
      </w:pPr>
      <w:r>
        <w:t>Excel sales tracker: .xlsx</w:t>
      </w:r>
    </w:p>
    <w:p>
      <w:pPr>
        <w:pStyle w:val="ListBullet"/>
      </w:pPr>
      <w:r>
        <w:t>PowerPoint pitch: .pptx</w:t>
      </w:r>
    </w:p>
    <w:p>
      <w:pPr>
        <w:pStyle w:val="ListBullet"/>
      </w:pPr>
      <w:r>
        <w:t>HTML page: .html plus any image files used</w:t>
      </w:r>
    </w:p>
    <w:p>
      <w:r>
        <w:t>Name files: Name_Surname_Stickables_Word / Excel / PowerPoint / HTML.</w:t>
      </w:r>
    </w:p>
    <w:p>
      <w:pPr>
        <w:pStyle w:val="Heading1"/>
      </w:pPr>
      <w:r>
        <w:t>Quick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31B23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E31B23"/>
          </w:tcPr>
          <w:p>
            <w:r>
              <w:rPr>
                <w:b/>
                <w:color w:val="FFFFFF"/>
              </w:rPr>
              <w:t>What success looks like</w:t>
            </w:r>
          </w:p>
        </w:tc>
      </w:tr>
      <w:t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Accurate editing, clear page layout, graphics, table and useful Word features</w:t>
            </w:r>
          </w:p>
        </w:tc>
      </w:tr>
      <w:tr>
        <w:tc>
          <w:tcPr>
            <w:tcW w:type="dxa" w:w="5112"/>
          </w:tcPr>
          <w:p>
            <w:r>
              <w:t>Excel</w:t>
            </w:r>
          </w:p>
        </w:tc>
        <w:tc>
          <w:tcPr>
            <w:tcW w:type="dxa" w:w="5112"/>
          </w:tcPr>
          <w:p>
            <w:r>
              <w:t>Correct formulas, clear summary, meaningful chart and sensible interpretation</w:t>
            </w:r>
          </w:p>
        </w:tc>
      </w:tr>
      <w:tr>
        <w:tc>
          <w:tcPr>
            <w:tcW w:type="dxa" w:w="5112"/>
          </w:tcPr>
          <w:p>
            <w:r>
              <w:t>PowerPoint</w:t>
            </w:r>
          </w:p>
        </w:tc>
        <w:tc>
          <w:tcPr>
            <w:tcW w:type="dxa" w:w="5112"/>
          </w:tcPr>
          <w:p>
            <w:r>
              <w:t>Logical 4-slide pitch, strong design, evidence from Excel</w:t>
            </w:r>
          </w:p>
        </w:tc>
      </w:tr>
      <w:tr>
        <w:tc>
          <w:tcPr>
            <w:tcW w:type="dxa" w:w="5112"/>
          </w:tcPr>
          <w:p>
            <w:r>
              <w:t>HTML</w:t>
            </w:r>
          </w:p>
        </w:tc>
        <w:tc>
          <w:tcPr>
            <w:tcW w:type="dxa" w:w="5112"/>
          </w:tcPr>
          <w:p>
            <w:r>
              <w:t>Working page with correct basic tags, list, image and hyperlink</w:t>
            </w:r>
          </w:p>
        </w:tc>
      </w:tr>
      <w:tr>
        <w:tc>
          <w:tcPr>
            <w:tcW w:type="dxa" w:w="5112"/>
          </w:tcPr>
          <w:p>
            <w:r>
              <w:t>Creativity &amp; care</w:t>
            </w:r>
          </w:p>
        </w:tc>
        <w:tc>
          <w:tcPr>
            <w:tcW w:type="dxa" w:w="5112"/>
          </w:tcPr>
          <w:p>
            <w:r>
              <w:t>Original ideas, consistency, readable work and sensible file names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