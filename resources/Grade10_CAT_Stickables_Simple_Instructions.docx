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31B23"/>
          <w:sz w:val="48"/>
        </w:rPr>
        <w:t>MISSION 1: WORD</w:t>
      </w:r>
    </w:p>
    <w:p>
      <w:pPr>
        <w:jc w:val="center"/>
      </w:pPr>
      <w:r>
        <w:rPr>
          <w:b/>
          <w:sz w:val="22"/>
        </w:rPr>
        <w:t>CREATE YOUR STICKABLES CATALOGUE  |  Modules 3.1–3.7</w:t>
      </w:r>
    </w:p>
    <w:p>
      <w:r>
        <w:rPr>
          <w:b/>
          <w:color w:val="E31B23"/>
        </w:rPr>
        <w:t xml:space="preserve">YOUR GOAL: </w:t>
      </w:r>
      <w:r>
        <w:t>Your job: Turn the starter Word document into a neat, colourful catalogue.</w:t>
      </w:r>
    </w:p>
    <w:p>
      <w:pPr>
        <w:pStyle w:val="Heading2"/>
      </w:pPr>
      <w:r>
        <w:t>Follow these steps in order</w:t>
      </w:r>
    </w:p>
    <w:p>
      <w:pPr>
        <w:pStyle w:val="ListNumber"/>
      </w:pPr>
      <w:r>
        <w:t>1. Open Stickables_Catalogue_Starter.docx.</w:t>
      </w:r>
    </w:p>
    <w:p>
      <w:pPr>
        <w:pStyle w:val="ListNumber"/>
      </w:pPr>
      <w:r>
        <w:t>2. Immediately choose File → Save As. Save a copy as YourName_Stickables_Word.docx. Do not work on the original starter file.</w:t>
      </w:r>
    </w:p>
    <w:p>
      <w:pPr>
        <w:pStyle w:val="ListNumber"/>
      </w:pPr>
      <w:r>
        <w:t>3. Change the title so it is large, bold and easy to see. Use a red heading colour.</w:t>
      </w:r>
    </w:p>
    <w:p>
      <w:pPr>
        <w:pStyle w:val="ListNumber"/>
      </w:pPr>
      <w:r>
        <w:t>4. Read each paragraph. Fix spelling and capital letters. Rewrite any sentence you can improve.</w:t>
      </w:r>
    </w:p>
    <w:p>
      <w:pPr>
        <w:pStyle w:val="ListNumber"/>
      </w:pPr>
      <w:r>
        <w:t>5. Make the headings stand out. Use Word Styles or bold, larger text.</w:t>
      </w:r>
    </w:p>
    <w:p>
      <w:pPr>
        <w:pStyle w:val="ListNumber"/>
      </w:pPr>
      <w:r>
        <w:t>6. Add a table with 4 columns: Character Name, Special Power, Favourite Activity and Motto. Add at least 4 characters.</w:t>
      </w:r>
    </w:p>
    <w:p>
      <w:pPr>
        <w:pStyle w:val="ListNumber"/>
      </w:pPr>
      <w:r>
        <w:t>7. Add at least 3 pictures, icons or shapes. You may draw your own characters. Add a short caption under each one.</w:t>
      </w:r>
    </w:p>
    <w:p>
      <w:pPr>
        <w:pStyle w:val="ListNumber"/>
      </w:pPr>
      <w:r>
        <w:t>8. Make the page neat: use suitable spacing, alignment, font sizes and page margins. Keep text easy to read.</w:t>
      </w:r>
    </w:p>
    <w:p>
      <w:pPr>
        <w:pStyle w:val="ListNumber"/>
      </w:pPr>
      <w:r>
        <w:t>9. Add your name in the footer. Add a page number if your document has more than one page.</w:t>
      </w:r>
    </w:p>
    <w:p>
      <w:pPr>
        <w:pStyle w:val="ListNumber"/>
      </w:pPr>
      <w:r>
        <w:t>10. Save your work. Reopen the saved file to check that it looks correct.</w:t>
      </w:r>
    </w:p>
    <w:p>
      <w:pPr>
        <w:pStyle w:val="Heading2"/>
      </w:pPr>
      <w:r>
        <w:t>Before you submit — check your work</w:t>
      </w:r>
    </w:p>
    <w:p>
      <w:r>
        <w:t>☐ My title is clear and attractive.</w:t>
      </w:r>
    </w:p>
    <w:p>
      <w:r>
        <w:t>☐ I edited the text and headings.</w:t>
      </w:r>
    </w:p>
    <w:p>
      <w:r>
        <w:t>☐ I added a table with at least 4 characters.</w:t>
      </w:r>
    </w:p>
    <w:p>
      <w:r>
        <w:t>☐ I added at least 3 pictures, icons or shapes.</w:t>
      </w:r>
    </w:p>
    <w:p>
      <w:r>
        <w:t>☐ I saved my file with the correct name.</w:t>
      </w:r>
    </w:p>
    <w:p>
      <w:r>
        <w:rPr>
          <w:b/>
          <w:color w:val="2E7D32"/>
        </w:rPr>
        <w:t>TIP: Keep the design neat. Do not use too many different fonts or colours.</w:t>
      </w:r>
    </w:p>
    <w:p>
      <w:pPr>
        <w:jc w:val="center"/>
      </w:pPr>
      <w:r>
        <w:rPr>
          <w:i/>
          <w:sz w:val="16"/>
        </w:rPr>
        <w:t>Remember: this is a fictional school project. Create your own characters and do not claim that your work is an official Checkers campaign.</w:t>
      </w:r>
    </w:p>
    <w:p>
      <w:r>
        <w:br w:type="page"/>
      </w:r>
    </w:p>
    <w:p>
      <w:pPr>
        <w:jc w:val="center"/>
      </w:pPr>
      <w:r>
        <w:rPr>
          <w:b/>
          <w:color w:val="E31B23"/>
          <w:sz w:val="48"/>
        </w:rPr>
        <w:t>MISSION 2: EXCEL</w:t>
      </w:r>
    </w:p>
    <w:p>
      <w:pPr>
        <w:jc w:val="center"/>
      </w:pPr>
      <w:r>
        <w:rPr>
          <w:b/>
          <w:sz w:val="22"/>
        </w:rPr>
        <w:t>BECOME A STICKABLES SALES ANALYST  |  Modules 4.1–4.4</w:t>
      </w:r>
    </w:p>
    <w:p>
      <w:r>
        <w:rPr>
          <w:b/>
          <w:color w:val="E31B23"/>
        </w:rPr>
        <w:t xml:space="preserve">YOUR GOAL: </w:t>
      </w:r>
      <w:r>
        <w:t>Your job: Use the sales data to find out which Stickables are popular.</w:t>
      </w:r>
    </w:p>
    <w:p>
      <w:pPr>
        <w:pStyle w:val="Heading2"/>
      </w:pPr>
      <w:r>
        <w:t>Follow these steps in order</w:t>
      </w:r>
    </w:p>
    <w:p>
      <w:pPr>
        <w:pStyle w:val="ListNumber"/>
      </w:pPr>
      <w:r>
        <w:t>1. Open Stickables_Sales_Tracker_Starter.xlsx.</w:t>
      </w:r>
    </w:p>
    <w:p>
      <w:pPr>
        <w:pStyle w:val="ListNumber"/>
      </w:pPr>
      <w:r>
        <w:t>2. Choose File → Save As. Save a copy as YourName_Stickables_Excel.xlsx.</w:t>
      </w:r>
    </w:p>
    <w:p>
      <w:pPr>
        <w:pStyle w:val="ListNumber"/>
      </w:pPr>
      <w:r>
        <w:t>3. Click cell E2. Type =B2*D2 and press Enter. This calculates Total Sales.</w:t>
      </w:r>
    </w:p>
    <w:p>
      <w:pPr>
        <w:pStyle w:val="ListNumber"/>
      </w:pPr>
      <w:r>
        <w:t>4. Click cell F2. Type =B2-C2 and press Enter. A negative answer means the character missed its target.</w:t>
      </w:r>
    </w:p>
    <w:p>
      <w:pPr>
        <w:pStyle w:val="ListNumber"/>
      </w:pPr>
      <w:r>
        <w:t>5. Click cell G2. Type =IF(B2&gt;=C2,10,0) and press Enter. This gives 10 bonus points if the target is reached, otherwise 0.</w:t>
      </w:r>
    </w:p>
    <w:p>
      <w:pPr>
        <w:pStyle w:val="ListNumber"/>
      </w:pPr>
      <w:r>
        <w:t>6. Copy the formulas down to row 9. Use the fill handle (small square at the bottom-right of the selected cell) to drag each formula down.</w:t>
      </w:r>
    </w:p>
    <w:p>
      <w:pPr>
        <w:pStyle w:val="ListNumber"/>
      </w:pPr>
      <w:r>
        <w:t>7. In the Summary area, calculate total units with =SUM(B2:B9); average with =AVERAGE(B2:B9); highest with =MAX(B2:B9); lowest with =MIN(B2:B9); number of characters with =COUNTA(A2:A9).</w:t>
      </w:r>
    </w:p>
    <w:p>
      <w:pPr>
        <w:pStyle w:val="ListNumber"/>
      </w:pPr>
      <w:r>
        <w:t>8. Create a chart: select the character names and Units Sold values, then choose Insert → Column or Bar Chart.</w:t>
      </w:r>
    </w:p>
    <w:p>
      <w:pPr>
        <w:pStyle w:val="ListNumber"/>
      </w:pPr>
      <w:r>
        <w:t>9. Give the chart a title: Stickables Units Sold. Make sure the character names and numbers can be read.</w:t>
      </w:r>
    </w:p>
    <w:p>
      <w:pPr>
        <w:pStyle w:val="ListNumber"/>
      </w:pPr>
      <w:r>
        <w:t>10. Answer the four analysis questions below the summary. Use your spreadsheet to help you.</w:t>
      </w:r>
    </w:p>
    <w:p>
      <w:pPr>
        <w:pStyle w:val="ListNumber"/>
      </w:pPr>
      <w:r>
        <w:t>11. Save your work.</w:t>
      </w:r>
    </w:p>
    <w:p>
      <w:pPr>
        <w:pStyle w:val="Heading2"/>
      </w:pPr>
      <w:r>
        <w:t>Before you submit — check your work</w:t>
      </w:r>
    </w:p>
    <w:p>
      <w:r>
        <w:t>☐ I entered all 3 formulas correctly.</w:t>
      </w:r>
    </w:p>
    <w:p>
      <w:r>
        <w:t>☐ I copied the formulas down to all characters.</w:t>
      </w:r>
    </w:p>
    <w:p>
      <w:r>
        <w:t>☐ I completed the summary calculations.</w:t>
      </w:r>
    </w:p>
    <w:p>
      <w:r>
        <w:t>☐ I created and titled a chart.</w:t>
      </w:r>
    </w:p>
    <w:p>
      <w:r>
        <w:t>☐ I answered the analysis questions and saved my file.</w:t>
      </w:r>
    </w:p>
    <w:p>
      <w:r>
        <w:rPr>
          <w:b/>
          <w:color w:val="2E7D32"/>
        </w:rPr>
        <w:t>TIP: If you see ####, make the column wider. If you see an error, check your formula.</w:t>
      </w:r>
    </w:p>
    <w:p>
      <w:pPr>
        <w:jc w:val="center"/>
      </w:pPr>
      <w:r>
        <w:rPr>
          <w:i/>
          <w:sz w:val="16"/>
        </w:rPr>
        <w:t>Remember: this is a fictional school project. Create your own characters and do not claim that your work is an official Checkers campaign.</w:t>
      </w:r>
    </w:p>
    <w:p>
      <w:r>
        <w:br w:type="page"/>
      </w:r>
    </w:p>
    <w:p>
      <w:pPr>
        <w:jc w:val="center"/>
      </w:pPr>
      <w:r>
        <w:rPr>
          <w:b/>
          <w:color w:val="E31B23"/>
          <w:sz w:val="48"/>
        </w:rPr>
        <w:t>MISSION 3: POWERPOINT</w:t>
      </w:r>
    </w:p>
    <w:p>
      <w:pPr>
        <w:jc w:val="center"/>
      </w:pPr>
      <w:r>
        <w:rPr>
          <w:b/>
          <w:sz w:val="22"/>
        </w:rPr>
        <w:t>PITCH YOUR FICTIONAL PROMOTION  |  Module 5.1</w:t>
      </w:r>
    </w:p>
    <w:p>
      <w:r>
        <w:rPr>
          <w:b/>
          <w:color w:val="E31B23"/>
        </w:rPr>
        <w:t xml:space="preserve">YOUR GOAL: </w:t>
      </w:r>
      <w:r>
        <w:t>Your job: Convince people that your Stickables collection is fun to collect.</w:t>
      </w:r>
    </w:p>
    <w:p>
      <w:pPr>
        <w:pStyle w:val="Heading2"/>
      </w:pPr>
      <w:r>
        <w:t>Follow these steps in order</w:t>
      </w:r>
    </w:p>
    <w:p>
      <w:pPr>
        <w:pStyle w:val="ListNumber"/>
      </w:pPr>
      <w:r>
        <w:t>1. Open Stickables_PowerPoint_Starter.pptx.</w:t>
      </w:r>
    </w:p>
    <w:p>
      <w:pPr>
        <w:pStyle w:val="ListNumber"/>
      </w:pPr>
      <w:r>
        <w:t>2. Choose File → Save As. Save a copy as YourName_Stickables_Presentation.pptx.</w:t>
      </w:r>
    </w:p>
    <w:p>
      <w:pPr>
        <w:pStyle w:val="ListNumber"/>
      </w:pPr>
      <w:r>
        <w:t>3. Slide 1: Add your name or team name. Keep the campaign title large and clear.</w:t>
      </w:r>
    </w:p>
    <w:p>
      <w:pPr>
        <w:pStyle w:val="ListNumber"/>
      </w:pPr>
      <w:r>
        <w:t>4. Slide 2: Introduce 3 or 4 characters. For each character, include its name and special power. Add a picture, icon or drawing.</w:t>
      </w:r>
    </w:p>
    <w:p>
      <w:pPr>
        <w:pStyle w:val="ListNumber"/>
      </w:pPr>
      <w:r>
        <w:t>5. Slide 3: Add a chart from your Excel file. Include two facts from your sales results. Example: “Turbo Tortoise sold the most units.”</w:t>
      </w:r>
    </w:p>
    <w:p>
      <w:pPr>
        <w:pStyle w:val="ListNumber"/>
      </w:pPr>
      <w:r>
        <w:t>6. Slide 4: Give two reasons people might enjoy collecting the characters. Finish with a short call to action, such as “Choose your favourite!”</w:t>
      </w:r>
    </w:p>
    <w:p>
      <w:pPr>
        <w:pStyle w:val="ListNumber"/>
      </w:pPr>
      <w:r>
        <w:t>7. Use the same colours and fonts on all slides. Use large text and short sentences.</w:t>
      </w:r>
    </w:p>
    <w:p>
      <w:pPr>
        <w:pStyle w:val="ListNumber"/>
      </w:pPr>
      <w:r>
        <w:t>8. Add pictures that match your message. Do not fill every space with text.</w:t>
      </w:r>
    </w:p>
    <w:p>
      <w:pPr>
        <w:pStyle w:val="ListNumber"/>
      </w:pPr>
      <w:r>
        <w:t>9. Check the slides in Slide Show mode. Fix anything that is difficult to read.</w:t>
      </w:r>
    </w:p>
    <w:p>
      <w:pPr>
        <w:pStyle w:val="ListNumber"/>
      </w:pPr>
      <w:r>
        <w:t>10. Save your presentation.</w:t>
      </w:r>
    </w:p>
    <w:p>
      <w:pPr>
        <w:pStyle w:val="Heading2"/>
      </w:pPr>
      <w:r>
        <w:t>Before you submit — check your work</w:t>
      </w:r>
    </w:p>
    <w:p>
      <w:r>
        <w:t>☐ I have 4 completed slides.</w:t>
      </w:r>
    </w:p>
    <w:p>
      <w:r>
        <w:t>☐ I introduced 3–4 characters.</w:t>
      </w:r>
    </w:p>
    <w:p>
      <w:r>
        <w:t>☐ I used two facts from my Excel results.</w:t>
      </w:r>
    </w:p>
    <w:p>
      <w:r>
        <w:t>☐ I added suitable pictures and a chart.</w:t>
      </w:r>
    </w:p>
    <w:p>
      <w:r>
        <w:t>☐ I checked the slideshow and saved it.</w:t>
      </w:r>
    </w:p>
    <w:p>
      <w:r>
        <w:rPr>
          <w:b/>
          <w:color w:val="2E7D32"/>
        </w:rPr>
        <w:t>TIP: You are presenting to customers. Use short, exciting sentences—not long paragraphs.</w:t>
      </w:r>
    </w:p>
    <w:p>
      <w:pPr>
        <w:jc w:val="center"/>
      </w:pPr>
      <w:r>
        <w:rPr>
          <w:i/>
          <w:sz w:val="16"/>
        </w:rPr>
        <w:t>Remember: this is a fictional school project. Create your own characters and do not claim that your work is an official Checkers campaign.</w:t>
      </w:r>
    </w:p>
    <w:p>
      <w:r>
        <w:br w:type="page"/>
      </w:r>
    </w:p>
    <w:p>
      <w:pPr>
        <w:jc w:val="center"/>
      </w:pPr>
      <w:r>
        <w:rPr>
          <w:b/>
          <w:color w:val="E31B23"/>
          <w:sz w:val="48"/>
        </w:rPr>
        <w:t>MISSION 4: HTML</w:t>
      </w:r>
    </w:p>
    <w:p>
      <w:pPr>
        <w:jc w:val="center"/>
      </w:pPr>
      <w:r>
        <w:rPr>
          <w:b/>
          <w:sz w:val="22"/>
        </w:rPr>
        <w:t>BUILD A MINI STICKABLES WEBSITE  |  Module 5.2</w:t>
      </w:r>
    </w:p>
    <w:p>
      <w:r>
        <w:rPr>
          <w:b/>
          <w:color w:val="E31B23"/>
        </w:rPr>
        <w:t xml:space="preserve">YOUR GOAL: </w:t>
      </w:r>
      <w:r>
        <w:t>Your job: Make a simple web page that introduces your collection.</w:t>
      </w:r>
    </w:p>
    <w:p>
      <w:pPr>
        <w:pStyle w:val="Heading2"/>
      </w:pPr>
      <w:r>
        <w:t>Follow these steps in order</w:t>
      </w:r>
    </w:p>
    <w:p>
      <w:pPr>
        <w:pStyle w:val="ListNumber"/>
      </w:pPr>
      <w:r>
        <w:t>1. Open Stickables_HTML_Starter.html in Notepad or another text editor. Do not open it only in the browser.</w:t>
      </w:r>
    </w:p>
    <w:p>
      <w:pPr>
        <w:pStyle w:val="ListNumber"/>
      </w:pPr>
      <w:r>
        <w:t>2. Choose File → Save As. Save a copy as YourName_Stickables_HTML.html. Keep the .html ending.</w:t>
      </w:r>
    </w:p>
    <w:p>
      <w:pPr>
        <w:pStyle w:val="ListNumber"/>
      </w:pPr>
      <w:r>
        <w:t>3. Change the text inside &lt;title&gt;...&lt;/title&gt;. This text appears on the browser tab.</w:t>
      </w:r>
    </w:p>
    <w:p>
      <w:pPr>
        <w:pStyle w:val="ListNumber"/>
      </w:pPr>
      <w:r>
        <w:t>4. Change the text between &lt;h1&gt; and &lt;/h1&gt;. This is the main page heading.</w:t>
      </w:r>
    </w:p>
    <w:p>
      <w:pPr>
        <w:pStyle w:val="ListNumber"/>
      </w:pPr>
      <w:r>
        <w:t>5. Write at least two paragraphs about your collection. A paragraph starts with &lt;p&gt; and ends with &lt;/p&gt;.</w:t>
      </w:r>
    </w:p>
    <w:p>
      <w:pPr>
        <w:pStyle w:val="ListNumber"/>
      </w:pPr>
      <w:r>
        <w:t>6. Make a list of at least 3 characters. Use &lt;ul&gt; for a bullet list and &lt;li&gt; for each list item.</w:t>
      </w:r>
    </w:p>
    <w:p>
      <w:pPr>
        <w:pStyle w:val="ListNumber"/>
      </w:pPr>
      <w:r>
        <w:t>7. Add one image. Save the image in the same folder as your HTML file. Use an image you created or are allowed to use.</w:t>
      </w:r>
    </w:p>
    <w:p>
      <w:pPr>
        <w:pStyle w:val="ListNumber"/>
      </w:pPr>
      <w:r>
        <w:t>8. Keep the hyperlink and check that it opens the correct website.</w:t>
      </w:r>
    </w:p>
    <w:p>
      <w:pPr>
        <w:pStyle w:val="ListNumber"/>
      </w:pPr>
      <w:r>
        <w:t>9. Save the file. Find your saved .html file and double-click it to open it in a browser.</w:t>
      </w:r>
    </w:p>
    <w:p>
      <w:pPr>
        <w:pStyle w:val="ListNumber"/>
      </w:pPr>
      <w:r>
        <w:t>10. Check the page. If something is missing, return to the text editor, fix it, save, and refresh the browser.</w:t>
      </w:r>
    </w:p>
    <w:p>
      <w:pPr>
        <w:pStyle w:val="Heading2"/>
      </w:pPr>
      <w:r>
        <w:t>Before you submit — check your work</w:t>
      </w:r>
    </w:p>
    <w:p>
      <w:r>
        <w:t>☐ My page has a title and main heading.</w:t>
      </w:r>
    </w:p>
    <w:p>
      <w:r>
        <w:t>☐ I wrote at least 2 paragraphs.</w:t>
      </w:r>
    </w:p>
    <w:p>
      <w:r>
        <w:t>☐ I made a list with at least 3 characters.</w:t>
      </w:r>
    </w:p>
    <w:p>
      <w:r>
        <w:t>☐ I added an image and a hyperlink.</w:t>
      </w:r>
    </w:p>
    <w:p>
      <w:r>
        <w:t>☐ I opened the saved page in a browser and checked it.</w:t>
      </w:r>
    </w:p>
    <w:p>
      <w:r>
        <w:rPr>
          <w:b/>
          <w:color w:val="2E7D32"/>
        </w:rPr>
        <w:t>TIP: HTML tags usually come in pairs: an opening tag and a closing tag with a slash.</w:t>
      </w:r>
    </w:p>
    <w:p>
      <w:pPr>
        <w:jc w:val="center"/>
      </w:pPr>
      <w:r>
        <w:rPr>
          <w:i/>
          <w:sz w:val="16"/>
        </w:rPr>
        <w:t>Remember: this is a fictional school project. Create your own characters and do not claim that your work is an official Checkers campaign.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